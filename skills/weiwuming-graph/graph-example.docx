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谓无名知识图谱 · 填写示例（宋明理学师承）</w:t>
      </w:r>
    </w:p>
    <w:p>
      <w:pPr>
        <w:pStyle w:val="ListBullet"/>
      </w:pPr>
      <w:r>
        <w:t>用这份文档整理一张知识图谱的关键信息：图谱信息、泳道（分栏）、人物、关系、时间轴事件。</w:t>
      </w:r>
    </w:p>
    <w:p>
      <w:pPr>
        <w:pStyle w:val="ListBullet"/>
      </w:pPr>
      <w:r>
        <w:t>填好后二选一：① 到 weiwuming.cn/graph/submit 上传这个 Word 文件，网站自动转换、校验并预览；② 交给装了谓无名 Skill 的 AI，让它转换并帮你补全。</w:t>
      </w:r>
    </w:p>
    <w:p>
      <w:pPr>
        <w:pStyle w:val="ListBullet"/>
      </w:pPr>
      <w:r>
        <w:t>请保留每张表的第一行表头。以「示例」开头的灰色行只作参考，转换时会被忽略，可以删掉也可以留着。表格行不够可以在表格末尾继续添加。</w:t>
      </w:r>
    </w:p>
    <w:p>
      <w:pPr>
        <w:pStyle w:val="ListBullet"/>
      </w:pPr>
      <w:r>
        <w:t>年份写阿拉伯数字，公元前写成「前221」；只知道大概年份就写通行说法，在生平简介里注明。不要编造年份、著作或师承。</w:t>
      </w:r>
    </w:p>
    <w:p>
      <w:pPr>
        <w:pStyle w:val="Heading1"/>
      </w:pPr>
      <w:r>
        <w:t>一、图谱信息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图谱标题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222222"/>
              </w:rPr>
              <w:t>宋明理学师承（示例）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副标题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222222"/>
              </w:rPr>
              <w:t>从濂溪到阳明：理学与心学的分流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图谱地址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222222"/>
              </w:rPr>
              <w:t>song-ming-lixue-example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分类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222222"/>
              </w:rPr>
              <w:t>思想与哲学</w:t>
            </w:r>
          </w:p>
        </w:tc>
      </w:tr>
      <w:tr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</w:rPr>
              <w:t>简介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color w:val="222222"/>
              </w:rPr>
              <w:t>图谱包格式的示例：以北宋五子到朱熹、陆九渊、王守仁为线索，展示师承、亲缘、影响、论战与批判几类关系。泳道按理学、心学两脉划分。仅作格式演示，人物与事件均为常识范围的简化。</w:t>
            </w:r>
          </w:p>
        </w:tc>
      </w:tr>
    </w:tbl>
    <w:p>
      <w:pPr>
        <w:pStyle w:val="Heading1"/>
      </w:pPr>
      <w:r>
        <w:t>二、泳道（分栏）</w:t>
      </w:r>
    </w:p>
    <w:p>
      <w:r>
        <w:rPr>
          <w:color w:val="888888"/>
          <w:sz w:val="18"/>
        </w:rPr>
        <w:t>按国家、学派或阵营把人物分成 1–6 栏，如「中国 / 日本」「理学 / 心学」。标识与颜色可空，会自动生成。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泳道名称</w:t>
            </w:r>
          </w:p>
        </w:tc>
        <w:tc>
          <w:tcPr>
            <w:tcW w:type="dxa" w:w="2835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标识（可空）</w:t>
            </w:r>
          </w:p>
        </w:tc>
        <w:tc>
          <w:tcPr>
            <w:tcW w:type="dxa" w:w="2835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颜色（可空）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18"/>
              </w:rPr>
              <w:t>理学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18"/>
              </w:rPr>
              <w:t>lixue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18"/>
              </w:rPr>
              <w:t>#f0b45c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18"/>
              </w:rPr>
              <w:t>心学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18"/>
              </w:rPr>
              <w:t>xinxue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18"/>
              </w:rPr>
              <w:t>#5cc8f0</w:t>
            </w:r>
          </w:p>
        </w:tc>
      </w:tr>
    </w:tbl>
    <w:p>
      <w:pPr>
        <w:sectPr>
          <w:pgSz w:w="12240" w:h="15840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三、人物</w:t>
      </w:r>
    </w:p>
    <w:p>
      <w:r>
        <w:rPr>
          <w:color w:val="888888"/>
          <w:sz w:val="18"/>
        </w:rPr>
        <w:t>每行一位人物。姓名必填且全表不重复；编号可空（建议填拼音，如 lu-xun）；别名、身份、代表作可写多个，用顿号分隔；卒年空着表示在世；重要度填 核心 / 重要 / 次要（默认重要）；生平简介与主要思想至少填一项。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</w:trPr>
        <w:tc>
          <w:tcPr>
            <w:tcW w:type="dxa" w:w="102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姓名</w:t>
            </w:r>
          </w:p>
        </w:tc>
        <w:tc>
          <w:tcPr>
            <w:tcW w:type="dxa" w:w="1134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编号（可空）</w:t>
            </w:r>
          </w:p>
        </w:tc>
        <w:tc>
          <w:tcPr>
            <w:tcW w:type="dxa" w:w="1134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别名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生年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卒年</w:t>
            </w:r>
          </w:p>
        </w:tc>
        <w:tc>
          <w:tcPr>
            <w:tcW w:type="dxa" w:w="85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泳道</w:t>
            </w:r>
          </w:p>
        </w:tc>
        <w:tc>
          <w:tcPr>
            <w:tcW w:type="dxa" w:w="1020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身份</w:t>
            </w:r>
          </w:p>
        </w:tc>
        <w:tc>
          <w:tcPr>
            <w:tcW w:type="dxa" w:w="907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学派</w:t>
            </w:r>
          </w:p>
        </w:tc>
        <w:tc>
          <w:tcPr>
            <w:tcW w:type="dxa" w:w="737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重要度</w:t>
            </w:r>
          </w:p>
        </w:tc>
        <w:tc>
          <w:tcPr>
            <w:tcW w:type="dxa" w:w="2608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生平简介</w:t>
            </w:r>
          </w:p>
        </w:tc>
        <w:tc>
          <w:tcPr>
            <w:tcW w:type="dxa" w:w="2268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主要思想</w:t>
            </w:r>
          </w:p>
        </w:tc>
        <w:tc>
          <w:tcPr>
            <w:tcW w:type="dxa" w:w="1474"/>
            <w:shd w:val="clear" w:color="auto" w:fill="EDEFF3"/>
          </w:tcPr>
          <w:p>
            <w:r/>
            <w:r>
              <w:rPr>
                <w:b/>
                <w:color w:val="222222"/>
                <w:sz w:val="16"/>
              </w:rPr>
              <w:t>代表作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周敦颐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zhou-dunyi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周濂溪、周茂叔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1017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1073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濂学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核心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北宋道州人，世称濂溪先生。曾任南安军司理参军，程珦令二子程颢、程颐从其受学。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以《太极图说》阐发无极而太极、阴阳五行化生万物之理，被后世尊为理学开山。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《太极图说》、《通书》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张载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zhang-zai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张横渠、张子厚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1020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1077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关学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重要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北宋凤翔郿县横渠镇人，世称横渠先生，关学创始人，为二程之表叔。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主张气本论，太虚即气；《西铭》倡民胞物与。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《正蒙》、《西铭》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程颢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cheng-hao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程明道、程伯淳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1032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1085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洛学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重要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北宋洛阳人，世称明道先生，与弟程颐并称二程。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以仁者与天地万物为一体，重识仁与体认，后世心学多溯源于此。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《识仁篇》、《定性书》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程颐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cheng-yi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程伊川、程正叔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1033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1107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洛学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核心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北宋洛阳人，世称伊川先生，曾任崇政殿说书。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提出性即理，倡格物穷理、涵养须用敬，进学则在致知，为朱熹所承。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《周易程氏传》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杨时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yang-shi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杨龟山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1053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1135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次要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北宋南剑州将乐人，先后师事程颢、程颐，有程门立雪之事，将洛学传入东南。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传二程之学于闽中，经罗从彦、李侗而至朱熹，史称道南一脉。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罗从彦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luo-congyan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罗豫章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1072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1135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次要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南剑州人，从杨时受学，为道南学派承上启下的人物。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主静坐体认喜怒哀乐未发之中。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李侗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li-tong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李延平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1093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1163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次要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南剑州人，世称延平先生，师事罗从彦，终身不仕。朱熹青年时往从问学。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教人默坐澄心，体认天理。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朱熹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zhu-xi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朱晦庵、朱子、朱元晦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1130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1200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理学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理学家、教育家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闽学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核心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南宋徽州婺源籍，生于福建尤溪。师事李侗，集北宋诸儒之说，讲学于白鹿洞书院等处。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以理气论统摄心性论，主格物致知；《四书章句集注》后为元明清科举定本。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《四书章句集注》、《近思录》（与吕祖谦合编）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陆九渊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lu-jiuyuan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陆象山、陆子静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1139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1193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心学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理学家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象山学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核心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南宋抚州金溪人，讲学于象山，世称象山先生。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倡心即理、发明本心，主张先立乎其大者，与朱熹格物穷理之说相抗。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《象山先生全集》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王守仁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wang-shouren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color w:val="222222"/>
                <w:sz w:val="16"/>
              </w:rPr>
              <w:t>王阳明、王伯安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1472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6"/>
              </w:rPr>
              <w:t>1529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color w:val="222222"/>
                <w:sz w:val="16"/>
              </w:rPr>
              <w:t>心学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color w:val="222222"/>
                <w:sz w:val="16"/>
              </w:rPr>
              <w:t>思想家、军事家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6"/>
              </w:rPr>
              <w:t>阳明学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color w:val="222222"/>
                <w:sz w:val="16"/>
              </w:rPr>
              <w:t>核心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color w:val="222222"/>
                <w:sz w:val="16"/>
              </w:rPr>
              <w:t>明代浙江余姚人，世称阳明先生。谪贵州龙场驿丞期间悟道，后平定宁王之乱。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6"/>
              </w:rPr>
              <w:t>主张心即理、知行合一、致良知，与陆九渊合称陆王心学。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6"/>
              </w:rPr>
              <w:t>《传习录》、《大学问》</w:t>
            </w:r>
          </w:p>
        </w:tc>
      </w:tr>
    </w:tbl>
    <w:p>
      <w:pPr>
        <w:pStyle w:val="Heading1"/>
      </w:pPr>
      <w:r>
        <w:t>四、关系</w:t>
      </w:r>
    </w:p>
    <w:p>
      <w:r>
        <w:rPr>
          <w:color w:val="888888"/>
          <w:sz w:val="18"/>
        </w:rPr>
        <w:t>起点、终点写人物表里的姓名。关系填：师承（起点是老师）、影响（起点影响终点）、批判（起点批判终点）、研究（起点研究终点）、论战、交游、同侪、亲缘。说明写一句话依据，如「万木草堂受业」。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 w:val="true"/>
        </w:trPr>
        <w:tc>
          <w:tcPr>
            <w:tcW w:type="dxa" w:w="2268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起点人物</w:t>
            </w:r>
          </w:p>
        </w:tc>
        <w:tc>
          <w:tcPr>
            <w:tcW w:type="dxa" w:w="1701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关系</w:t>
            </w:r>
          </w:p>
        </w:tc>
        <w:tc>
          <w:tcPr>
            <w:tcW w:type="dxa" w:w="2268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终点人物</w:t>
            </w:r>
          </w:p>
        </w:tc>
        <w:tc>
          <w:tcPr>
            <w:tcW w:type="dxa" w:w="6803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周敦颐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程颢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少年受学于濂溪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周敦颐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程颐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少年受学于濂溪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张载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亲缘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程颢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张载为二程表叔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程颢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亲缘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程颐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兄弟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杨时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程门立雪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程颢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杨时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杨时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罗从彦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道南一脉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罗从彦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李侗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李侗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师承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朱熹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延平问学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影响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朱熹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性即理、格物穷理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程颢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影响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陆九渊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识仁之学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朱熹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论战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陆九渊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鹅湖之会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陆九渊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影响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王守仁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陆王心学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王守仁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22222"/>
                <w:sz w:val="18"/>
              </w:rPr>
              <w:t>批判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color w:val="222222"/>
                <w:sz w:val="18"/>
              </w:rPr>
              <w:t>朱熹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格竹之疑与《朱子晚年定论》</w:t>
            </w:r>
          </w:p>
        </w:tc>
      </w:tr>
    </w:tbl>
    <w:p>
      <w:pPr>
        <w:pStyle w:val="Heading1"/>
      </w:pPr>
      <w:r>
        <w:t>五、时间轴事件</w:t>
      </w:r>
    </w:p>
    <w:p>
      <w:r>
        <w:rPr>
          <w:color w:val="888888"/>
          <w:sz w:val="18"/>
        </w:rPr>
        <w:t>年必填，月、日可空（填日必须同时填月）。层级填：时代节点（始终显示，全图 10 条左右）/ 重要转折 / 具体事件（放大后出现）。泳道空着表示所有泳道共同的事件。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907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年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月</w:t>
            </w:r>
          </w:p>
        </w:tc>
        <w:tc>
          <w:tcPr>
            <w:tcW w:type="dxa" w:w="680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日</w:t>
            </w:r>
          </w:p>
        </w:tc>
        <w:tc>
          <w:tcPr>
            <w:tcW w:type="dxa" w:w="6803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事件</w:t>
            </w:r>
          </w:p>
        </w:tc>
        <w:tc>
          <w:tcPr>
            <w:tcW w:type="dxa" w:w="1474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层级</w:t>
            </w:r>
          </w:p>
        </w:tc>
        <w:tc>
          <w:tcPr>
            <w:tcW w:type="dxa" w:w="1474"/>
            <w:shd w:val="clear" w:color="auto" w:fill="EDEFF3"/>
          </w:tcPr>
          <w:p>
            <w:r/>
            <w:r>
              <w:rPr>
                <w:b/>
                <w:color w:val="222222"/>
                <w:sz w:val="18"/>
              </w:rPr>
              <w:t>泳道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8"/>
              </w:rPr>
              <w:t>1093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程门立雪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具体事件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理学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8"/>
              </w:rPr>
              <w:t>1175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鹅湖之会：朱陆论辩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时代节点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8"/>
              </w:rPr>
              <w:t>1196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庆元党禁，道学被斥为伪学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重要转折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理学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8"/>
              </w:rPr>
              <w:t>1313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元复科举，以《四书章句集注》取士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时代节点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理学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color w:val="222222"/>
                <w:sz w:val="18"/>
              </w:rPr>
              <w:t>1508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b w:val="0"/>
                <w:color w:val="222222"/>
                <w:sz w:val="18"/>
              </w:rPr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color w:val="222222"/>
                <w:sz w:val="18"/>
              </w:rPr>
              <w:t>龙场悟道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时代节点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color w:val="222222"/>
                <w:sz w:val="18"/>
              </w:rPr>
              <w:t>心学</w:t>
            </w:r>
          </w:p>
        </w:tc>
      </w:tr>
    </w:tbl>
    <w:p>
      <w:r>
        <w:rPr>
          <w:color w:val="888888"/>
          <w:sz w:val="18"/>
        </w:rPr>
        <w:t>提交前可在 weiwuming.cn/graph/submit 上传本文件先看效果，确认无误再投稿；投稿需登录并经站方审核。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